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requirements.txt</w:t>
      </w:r>
    </w:p>
    <w:p>
      <w:r>
        <w:t># Core</w:t>
        <w:br/>
        <w:t>numpy</w:t>
        <w:br/>
        <w:t>pandas</w:t>
        <w:br/>
        <w:t>scikit-learn</w:t>
        <w:br/>
        <w:br/>
        <w:t># Plotting / analysis</w:t>
        <w:br/>
        <w:t>matplotlib</w:t>
        <w:br/>
        <w:br/>
        <w:t># Hugging Face + LLM</w:t>
        <w:br/>
        <w:t>torch</w:t>
        <w:br/>
        <w:t>transformers</w:t>
        <w:br/>
        <w:t>datasets</w:t>
        <w:br/>
        <w:t>accelerate</w:t>
        <w:br/>
        <w:t>huggingface_hub</w:t>
        <w:br/>
        <w:t>sentencepiece</w:t>
        <w:br/>
        <w:br/>
        <w:t># PEFT / LoRA + quantization</w:t>
        <w:br/>
        <w:t>peft</w:t>
        <w:br/>
        <w:t>bitsandbytes</w:t>
        <w:br/>
        <w:br/>
        <w:t># Notebook helpers</w:t>
        <w:br/>
        <w:t>jupyter</w:t>
        <w:br/>
        <w:t>ipykernel</w:t>
        <w:br/>
        <w:t>tqdm</w:t>
        <w:br/>
        <w:t>regex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